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4A6E"/>
          <w:sz w:val="40"/>
        </w:rPr>
        <w:t>Planeación y Gestión Ágil: Nivel 1</w:t>
        <w:br/>
        <w:t>"Sombras de la Frontera"</w:t>
      </w:r>
    </w:p>
    <w:p>
      <w:pPr>
        <w:jc w:val="center"/>
      </w:pPr>
      <w:r>
        <w:rPr>
          <w:rFonts w:ascii="Arial" w:hAnsi="Arial"/>
          <w:i/>
          <w:color w:val="646464"/>
          <w:sz w:val="21"/>
        </w:rPr>
        <w:t>Universidad Tecnológica del Norte de Guanajuato (UTNG) | Unidad 2</w:t>
        <w:br/>
        <w:t>Docente: Mtro. Gabriel Barrón Rodríguez</w:t>
        <w:br/>
        <w:t>Desarrolladores: Karen Anahí Padrón Martínez &amp; José de Jesús Loredo Melendez</w:t>
      </w:r>
    </w:p>
    <w:p/>
    <w:p>
      <w:pPr>
        <w:pStyle w:val="Heading1"/>
      </w:pPr>
      <w:r>
        <w:rPr>
          <w:rFonts w:ascii="Arial" w:hAnsi="Arial"/>
          <w:color w:val="294A6E"/>
          <w:sz w:val="27"/>
        </w:rPr>
        <w:t>1. Calendario General de Sprints (Alineado a Rúbrica Oficial)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2484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Entrega / Fecha</w:t>
            </w:r>
          </w:p>
        </w:tc>
        <w:tc>
          <w:tcPr>
            <w:tcW w:type="dxa" w:w="2484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Nombre del Sprint</w:t>
            </w:r>
          </w:p>
        </w:tc>
        <w:tc>
          <w:tcPr>
            <w:tcW w:type="dxa" w:w="2484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Objetivo Principal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 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Hasta Vie 16 Oct (Avance 1)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Prototipo Base y Entorno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Escenario modular del Nivel 1, límites perimetrales, cámara Cinemachine, movimiento base de Mateo y repositorio en GitHub.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 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Hasta Vie 30 Oct (Avance 2)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Nivel 1 Completo y Menús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Vidas, deshidratación, patrullas de coyotes con linternas, coberturas, los 4 estados (Jugar, Pausa, Victoria, Game Over) y Menú Principal.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 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Hasta Vie 6 Nov (Avance 3)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Niveles 2 y 3 + Audio y HUD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Creación de biomas siguientes, HUD completo en pantalla (corazones, barra de agua), música de fondo y efectos de sonido.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 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Hasta Vie 13 Nov (Avance 4)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Nivel 4 + Narrativa y Guardado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Nivel 4 (requisito parejas), diálogos/cinemáticas narrativas, sistema de guardado de progreso y menú de opciones (volumen).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 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Hasta Vie 20 Nov (Avance 5)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Despliegue Multiplataforma y Pulido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Creación y testeo de Builds para WebGL (navegador) y Móvil (APK Android), corrección de bugs y optimización.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Cierre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Vie 27 Nov (Entrega Final)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Lanzamiento y Documentación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Publicación en las 3 plataformas (PC, Web, Móvil), manual de usuario, video demostrativo (2-3 min) y presentación en clase.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94A6E"/>
          <w:sz w:val="27"/>
        </w:rPr>
        <w:t>2. Distribución Equitativa de Trabajo (50% / 50%)</w:t>
      </w:r>
    </w:p>
    <w:p>
      <w:r>
        <w:rPr>
          <w:rFonts w:ascii="Arial" w:hAnsi="Arial"/>
          <w:sz w:val="19"/>
        </w:rPr>
        <w:t>Para garantizar que la calificación individual de ambos integrantes en GitHub sea óptima, las responsabilidades se dividen en dos bloques altamente diferenciados pero conectados mediante variables públicas e interfaces limpias:</w:t>
      </w:r>
    </w:p>
    <w:p>
      <w:pPr>
        <w:pStyle w:val="Heading2"/>
      </w:pPr>
      <w:r>
        <w:rPr>
          <w:rFonts w:ascii="Arial" w:hAnsi="Arial"/>
          <w:color w:val="22705E"/>
          <w:sz w:val="22"/>
        </w:rPr>
        <w:t>Desarrollador A: Karen Anahí Padrón Martínez (Jugador, Salud y UI)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PlayerController2D.cs: </w:t>
      </w:r>
      <w:r>
        <w:rPr>
          <w:rFonts w:ascii="Arial" w:hAnsi="Arial"/>
          <w:sz w:val="18"/>
        </w:rPr>
        <w:t>Movimiento 4 direcciones (WASD/flechas), inversión horizontal flipX y soporte de modificador de velocidad.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PlayerHealth.cs: </w:t>
      </w:r>
      <w:r>
        <w:rPr>
          <w:rFonts w:ascii="Arial" w:hAnsi="Arial"/>
          <w:sz w:val="18"/>
        </w:rPr>
        <w:t>Sistema de 3 corazones de vida, recibir daño con 1.5s de invulnerabilidad (parpadeo visual), curación y Game Over.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WaterSystem.cs: </w:t>
      </w:r>
      <w:r>
        <w:rPr>
          <w:rFonts w:ascii="Arial" w:hAnsi="Arial"/>
          <w:sz w:val="18"/>
        </w:rPr>
        <w:t>Vaciado continuo de barra de hidratación en el desierto. Game Over automático al llegar a 0% de agua.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PickupItem.cs: </w:t>
      </w:r>
      <w:r>
        <w:rPr>
          <w:rFonts w:ascii="Arial" w:hAnsi="Arial"/>
          <w:sz w:val="18"/>
        </w:rPr>
        <w:t>Consumibles en el suelo: Cantimploras (+25% agua), Nopales/Tunas (+7% agua y boost de velocidad) y Botiquines (+1 vida).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SandHazard.cs: </w:t>
      </w:r>
      <w:r>
        <w:rPr>
          <w:rFonts w:ascii="Arial" w:hAnsi="Arial"/>
          <w:sz w:val="18"/>
        </w:rPr>
        <w:t>Zonas de arena movediza en tramos 2 y 3 que reducen la velocidad del jugador al 50%.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UIManager.cs: </w:t>
      </w:r>
      <w:r>
        <w:rPr>
          <w:rFonts w:ascii="Arial" w:hAnsi="Arial"/>
          <w:sz w:val="18"/>
        </w:rPr>
        <w:t>HUD visual: corazones dinámicos, Slider de agua, contador de piedras y pantalla de Game Over / Pausa con reinicio.</w:t>
      </w:r>
    </w:p>
    <w:p>
      <w:pPr>
        <w:pStyle w:val="Heading2"/>
      </w:pPr>
      <w:r>
        <w:rPr>
          <w:rFonts w:ascii="Arial" w:hAnsi="Arial"/>
          <w:color w:val="B4501E"/>
          <w:sz w:val="22"/>
        </w:rPr>
        <w:t>Desarrollador B: José de Jesús Loredo Melendez (Mundo, Sigilo, IA y Cámara)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Escenario y Límites (Completado): </w:t>
      </w:r>
      <w:r>
        <w:rPr>
          <w:rFonts w:ascii="Arial" w:hAnsi="Arial"/>
          <w:sz w:val="18"/>
        </w:rPr>
        <w:t>Fusión de tramos seamless, colocación del mapa y paredes de colisión perimetral (LeftWall, RightWall, BottomWall).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Cinemachine &amp; Cámara: </w:t>
      </w:r>
      <w:r>
        <w:rPr>
          <w:rFonts w:ascii="Arial" w:hAnsi="Arial"/>
          <w:sz w:val="18"/>
        </w:rPr>
        <w:t>Cámara virtual 2D con seguimiento continuo vertical al jugador y delimitación por confiner.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PatrolAI.cs: </w:t>
      </w:r>
      <w:r>
        <w:rPr>
          <w:rFonts w:ascii="Arial" w:hAnsi="Arial"/>
          <w:sz w:val="18"/>
        </w:rPr>
        <w:t>Inteligencia artificial de coyotes y patrullas con movimiento continuo entre waypoints y orientación visual.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VisionCone2D.cs: </w:t>
      </w:r>
      <w:r>
        <w:rPr>
          <w:rFonts w:ascii="Arial" w:hAnsi="Arial"/>
          <w:sz w:val="18"/>
        </w:rPr>
        <w:t>Cono de luz de linterna. Detección por Raycast2D con captura instantánea si el jugador no se encuentra oculto.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CoverZone2D.cs: </w:t>
      </w:r>
      <w:r>
        <w:rPr>
          <w:rFonts w:ascii="Arial" w:hAnsi="Arial"/>
          <w:sz w:val="18"/>
        </w:rPr>
        <w:t>Mecánica de coberturas en cactus, rocas y camionetas que activa IsHidden = true y atenúa la visibilidad del jugador.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DogAI.cs &amp; HazardAnimal.cs: </w:t>
      </w:r>
      <w:r>
        <w:rPr>
          <w:rFonts w:ascii="Arial" w:hAnsi="Arial"/>
          <w:sz w:val="18"/>
        </w:rPr>
        <w:t>Perros con alerta sonora por proximidad (ladridos) y mordida de daño (-1 vida). Fauna nociva (serpientes, alacranes) con colisión letal.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ThrowableStone.cs: </w:t>
      </w:r>
      <w:r>
        <w:rPr>
          <w:rFonts w:ascii="Arial" w:hAnsi="Arial"/>
          <w:sz w:val="18"/>
        </w:rPr>
        <w:t>Piedras recogibles y arrojables que generan un punto de ruido para distraer la mirada de las patrullas enemigas.</w:t>
      </w:r>
    </w:p>
    <w:p>
      <w:pPr>
        <w:pStyle w:val="ListBullet"/>
      </w:pPr>
      <w:r>
        <w:rPr>
          <w:rFonts w:ascii="Arial" w:hAnsi="Arial"/>
          <w:b/>
          <w:sz w:val="18"/>
        </w:rPr>
        <w:t xml:space="preserve">GoalTrigger.cs: </w:t>
      </w:r>
      <w:r>
        <w:rPr>
          <w:rFonts w:ascii="Arial" w:hAnsi="Arial"/>
          <w:sz w:val="18"/>
        </w:rPr>
        <w:t>Trigger en la orilla del río (tramo 4) que detiene el juego y activa la pantalla de victoria del nivel.</w:t>
      </w:r>
    </w:p>
    <w:p/>
    <w:p>
      <w:pPr>
        <w:pStyle w:val="Heading1"/>
      </w:pPr>
      <w:r>
        <w:rPr>
          <w:rFonts w:ascii="Arial" w:hAnsi="Arial"/>
          <w:color w:val="294A6E"/>
          <w:sz w:val="27"/>
        </w:rPr>
        <w:t>3. Tablero del Sprint 1 en GitHub (6 Issues Priorizados)</w:t>
      </w:r>
    </w:p>
    <w:p>
      <w:r>
        <w:rPr>
          <w:rFonts w:ascii="Arial" w:hAnsi="Arial"/>
          <w:sz w:val="19"/>
        </w:rPr>
        <w:t>Para optimizar el flujo de trabajo ágil durante la primera semana (Avance 1: Prototipo Base), se estructuran exactamente 3 issues para Jesús y 3 issues para Karen con sus etiquetas correspondientes: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87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987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Título del Issue en GitHub</w:t>
            </w:r>
          </w:p>
        </w:tc>
        <w:tc>
          <w:tcPr>
            <w:tcW w:type="dxa" w:w="1987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Etiquetas (Labels)</w:t>
            </w:r>
          </w:p>
        </w:tc>
        <w:tc>
          <w:tcPr>
            <w:tcW w:type="dxa" w:w="1987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#01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Jesús Loredo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feat(env): Ensamblado del escenario continuo y límites perimetrales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sprint-1, environment, enhancement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b/>
                <w:color w:val="228B22"/>
                <w:sz w:val="17"/>
              </w:rPr>
              <w:t>Done (Listo)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#02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Jesús Loredo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feat(cam): Configuración de cámara de seguimiento vertical (Cinemachine)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sprint-1, camera, enhancement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To Do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#03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Jesús Loredo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feat(stealth): Prefabs de obstáculos y mecánica de cobertura (CoverZone2D)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sprint-1, stealth, environment, enhancement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To Do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#04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Karen Padrón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feat(player): Movimiento 2D en 4 direcciones y física del personaje (PlayerController2D)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sprint-1, player, enhancement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To Do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#05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Karen Padrón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feat(anim): Animator Controller de Mateo (Idle y Caminata)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sprint-1, animation, player, enhancement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To Do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#06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Karen Padrón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feat(hazard): Terreno hostil de arena movediza con frenado (SandHazard)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7"/>
              </w:rPr>
              <w:t>sprint-1, hazard, environment, enhancement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To Do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94A6E"/>
          <w:sz w:val="27"/>
        </w:rPr>
        <w:t>4. Catálogo de Etiquetas Oficiales (Labels en GitHub)</w:t>
      </w:r>
    </w:p>
    <w:p>
      <w:r>
        <w:rPr>
          <w:rFonts w:ascii="Arial" w:hAnsi="Arial"/>
          <w:sz w:val="19"/>
        </w:rPr>
        <w:t>Catálogo de referencia para el etiquetado consistente de issues a lo largo de todos los Sprints del proyecto: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Nombre de la Etiqueta</w:t>
            </w:r>
          </w:p>
        </w:tc>
        <w:tc>
          <w:tcPr>
            <w:tcW w:type="dxa" w:w="3312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Color (#HEX)</w:t>
            </w:r>
          </w:p>
        </w:tc>
        <w:tc>
          <w:tcPr>
            <w:tcW w:type="dxa" w:w="3312"/>
            <w:shd w:val="clear" w:color="auto" w:fill="294A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 para GitHub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sprint-1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#0075ca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Entregables del Sprint 1: Prototipo base, escenario y movimiento (Avance 1).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sprint-2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#1f883d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Entregables del Sprint 2: Nivel 1 completo, IA, linternas y menús (Avance 2).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sprint-3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#8250df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Entregables del Sprint 3: Niveles 2 y 3, HUD y sistema de audio (Avance 3).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sprint-4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#bf3989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Entregables del Sprint 4: Nivel 4 en parejas, narrativa y guardado (Avance 4).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sprint-5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#9e6a03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Entregables del Sprint 5: Builds WebGL/Móvil, pruebas y optimización (Avance 5).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player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#0969da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Físicas, movimiento, salud (vidas) y control del protagonista.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ai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#8a2be2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Comportamiento de patrullaje de coyotes, policías y perros guardianes.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stealth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#4a154b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Mecánicas de sigilo, conos de linterna, coberturas y distracciones.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environment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#a28b5b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Montaje de escenarios, fondos continuos, colisiones y límites de mapa.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hazard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#d93f0b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Peligros del entorno: arena movediza, trampas y fauna nociva letal.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camera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#00a896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Configuración de Cinemachine, suavizado y confiners de límites visuales.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animation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#f1c40f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Spritesheets, cortes en Sprite Editor, clips y máquinas de Animator.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enhancement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#a2eeef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Nueva funcionalidad o mecánica agregada al videojuego (Default GitHub).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